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CHUCHU AI STUDIO</w:t>
      </w:r>
    </w:p>
    <w:p>
      <w:pPr>
        <w:jc w:val="center"/>
      </w:pPr>
      <w:r>
        <w:rPr>
          <w:b/>
          <w:sz w:val="40"/>
        </w:rPr>
        <w:t>PROJECT STATEMENT OF WORK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________________________________________</w:t>
            </w:r>
          </w:p>
        </w:tc>
      </w:tr>
      <w:tr>
        <w:tc>
          <w:tcPr>
            <w:tcW w:type="dxa" w:w="5040"/>
            <w:shd w:fill="F2F2F2"/>
          </w:tcPr>
          <w:p>
            <w:r>
              <w:rPr>
                <w:b/>
              </w:rPr>
              <w:t>Project Type</w:t>
            </w:r>
          </w:p>
        </w:tc>
        <w:tc>
          <w:tcPr>
            <w:tcW w:type="dxa" w:w="5040"/>
          </w:tcPr>
          <w:p>
            <w:r>
              <w:t>Prototype / PoC | Mobile MVP | Production MVP | AI MVP | Web-to-Mobile | Custom</w:t>
            </w:r>
          </w:p>
        </w:tc>
      </w:tr>
      <w:tr>
        <w:tc>
          <w:tcPr>
            <w:tcW w:type="dxa" w:w="5040"/>
            <w:shd w:fill="F2F2F2"/>
          </w:tcPr>
          <w:p>
            <w:r>
              <w:rPr>
                <w:b/>
              </w:rPr>
              <w:t>Platforms</w:t>
            </w:r>
          </w:p>
        </w:tc>
        <w:tc>
          <w:tcPr>
            <w:tcW w:type="dxa" w:w="5040"/>
          </w:tcPr>
          <w:p>
            <w:r>
              <w:t>iOS | Android | Web | Other</w:t>
            </w:r>
          </w:p>
        </w:tc>
      </w:tr>
      <w:tr>
        <w:trPr>
          <w:trHeight w:val="1368"/>
        </w:trPr>
        <w:tc>
          <w:tcPr>
            <w:tcW w:type="dxa" w:w="5040"/>
            <w:shd w:fill="F2F2F2"/>
          </w:tcPr>
          <w:p>
            <w:r>
              <w:rPr>
                <w:b/>
              </w:rPr>
              <w:t>Project Objective</w:t>
            </w:r>
          </w:p>
        </w:tc>
        <w:tc>
          <w:tcPr>
            <w:tcW w:type="dxa" w:w="5040"/>
          </w:tcPr>
          <w:p>
            <w:r/>
          </w:p>
        </w:tc>
      </w:tr>
      <w:tr>
        <w:trPr>
          <w:trHeight w:val="1368"/>
        </w:trPr>
        <w:tc>
          <w:tcPr>
            <w:tcW w:type="dxa" w:w="5040"/>
            <w:shd w:fill="F2F2F2"/>
          </w:tcPr>
          <w:p>
            <w:r>
              <w:rPr>
                <w:b/>
              </w:rPr>
              <w:t>Included Features</w:t>
            </w:r>
          </w:p>
        </w:tc>
        <w:tc>
          <w:tcPr>
            <w:tcW w:type="dxa" w:w="5040"/>
          </w:tcPr>
          <w:p>
            <w:r/>
          </w:p>
        </w:tc>
      </w:tr>
      <w:tr>
        <w:trPr>
          <w:trHeight w:val="1368"/>
        </w:trPr>
        <w:tc>
          <w:tcPr>
            <w:tcW w:type="dxa" w:w="5040"/>
            <w:shd w:fill="F2F2F2"/>
          </w:tcPr>
          <w:p>
            <w:r>
              <w:rPr>
                <w:b/>
              </w:rPr>
              <w:t>Excluded / Future Features</w:t>
            </w:r>
          </w:p>
        </w:tc>
        <w:tc>
          <w:tcPr>
            <w:tcW w:type="dxa" w:w="5040"/>
          </w:tcPr>
          <w:p>
            <w:r/>
          </w:p>
        </w:tc>
      </w:tr>
      <w:tr>
        <w:trPr>
          <w:trHeight w:val="1368"/>
        </w:trPr>
        <w:tc>
          <w:tcPr>
            <w:tcW w:type="dxa" w:w="5040"/>
            <w:shd w:fill="F2F2F2"/>
          </w:tcPr>
          <w:p>
            <w:r>
              <w:rPr>
                <w:b/>
              </w:rPr>
              <w:t>Deliverables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  <w:shd w:fill="F2F2F2"/>
          </w:tcPr>
          <w:p>
            <w:r>
              <w:rPr>
                <w:b/>
              </w:rPr>
              <w:t>Estimated Start Date</w:t>
            </w:r>
          </w:p>
        </w:tc>
        <w:tc>
          <w:tcPr>
            <w:tcW w:type="dxa" w:w="5040"/>
          </w:tcPr>
          <w:p>
            <w:r>
              <w:t>________________________</w:t>
            </w:r>
          </w:p>
        </w:tc>
      </w:tr>
      <w:tr>
        <w:tc>
          <w:tcPr>
            <w:tcW w:type="dxa" w:w="5040"/>
            <w:shd w:fill="F2F2F2"/>
          </w:tcPr>
          <w:p>
            <w:r>
              <w:rPr>
                <w:b/>
              </w:rPr>
              <w:t>Estimated Delivery Date</w:t>
            </w:r>
          </w:p>
        </w:tc>
        <w:tc>
          <w:tcPr>
            <w:tcW w:type="dxa" w:w="5040"/>
          </w:tcPr>
          <w:p>
            <w:r>
              <w:t>________________________</w:t>
            </w:r>
          </w:p>
        </w:tc>
      </w:tr>
      <w:tr>
        <w:tc>
          <w:tcPr>
            <w:tcW w:type="dxa" w:w="5040"/>
            <w:shd w:fill="F2F2F2"/>
          </w:tcPr>
          <w:p>
            <w:r>
              <w:rPr>
                <w:b/>
              </w:rPr>
              <w:t>Total Project Fee</w:t>
            </w:r>
          </w:p>
        </w:tc>
        <w:tc>
          <w:tcPr>
            <w:tcW w:type="dxa" w:w="5040"/>
          </w:tcPr>
          <w:p>
            <w:r>
              <w:t>________________________</w:t>
            </w:r>
          </w:p>
        </w:tc>
      </w:tr>
      <w:tr>
        <w:tc>
          <w:tcPr>
            <w:tcW w:type="dxa" w:w="5040"/>
            <w:shd w:fill="F2F2F2"/>
          </w:tcPr>
          <w:p>
            <w:r>
              <w:rPr>
                <w:b/>
              </w:rPr>
              <w:t>Payment Currency</w:t>
            </w:r>
          </w:p>
        </w:tc>
        <w:tc>
          <w:tcPr>
            <w:tcW w:type="dxa" w:w="5040"/>
          </w:tcPr>
          <w:p>
            <w:r>
              <w:t>________________________</w:t>
            </w:r>
          </w:p>
        </w:tc>
      </w:tr>
      <w:tr>
        <w:tc>
          <w:tcPr>
            <w:tcW w:type="dxa" w:w="5040"/>
            <w:shd w:fill="F2F2F2"/>
          </w:tcPr>
          <w:p>
            <w:r>
              <w:rPr>
                <w:b/>
              </w:rPr>
              <w:t>30% Commencement Deposit</w:t>
            </w:r>
          </w:p>
        </w:tc>
        <w:tc>
          <w:tcPr>
            <w:tcW w:type="dxa" w:w="5040"/>
          </w:tcPr>
          <w:p>
            <w:r>
              <w:t>________________________</w:t>
            </w:r>
          </w:p>
        </w:tc>
      </w:tr>
      <w:tr>
        <w:tc>
          <w:tcPr>
            <w:tcW w:type="dxa" w:w="5040"/>
            <w:shd w:fill="F2F2F2"/>
          </w:tcPr>
          <w:p>
            <w:r>
              <w:rPr>
                <w:b/>
              </w:rPr>
              <w:t>30% Development Milestone</w:t>
            </w:r>
          </w:p>
        </w:tc>
        <w:tc>
          <w:tcPr>
            <w:tcW w:type="dxa" w:w="5040"/>
          </w:tcPr>
          <w:p>
            <w:r>
              <w:t>________________________</w:t>
            </w:r>
          </w:p>
        </w:tc>
      </w:tr>
      <w:tr>
        <w:tc>
          <w:tcPr>
            <w:tcW w:type="dxa" w:w="5040"/>
            <w:shd w:fill="F2F2F2"/>
          </w:tcPr>
          <w:p>
            <w:r>
              <w:rPr>
                <w:b/>
              </w:rPr>
              <w:t>25% Beta / Acceptance Testing</w:t>
            </w:r>
          </w:p>
        </w:tc>
        <w:tc>
          <w:tcPr>
            <w:tcW w:type="dxa" w:w="5040"/>
          </w:tcPr>
          <w:p>
            <w:r>
              <w:t>________________________</w:t>
            </w:r>
          </w:p>
        </w:tc>
      </w:tr>
      <w:tr>
        <w:tc>
          <w:tcPr>
            <w:tcW w:type="dxa" w:w="5040"/>
            <w:shd w:fill="F2F2F2"/>
          </w:tcPr>
          <w:p>
            <w:r>
              <w:rPr>
                <w:b/>
              </w:rPr>
              <w:t>15% Final Acceptance / Handover</w:t>
            </w:r>
          </w:p>
        </w:tc>
        <w:tc>
          <w:tcPr>
            <w:tcW w:type="dxa" w:w="5040"/>
          </w:tcPr>
          <w:p>
            <w:r>
              <w:t>________________________</w:t>
            </w:r>
          </w:p>
        </w:tc>
      </w:tr>
      <w:tr>
        <w:tc>
          <w:tcPr>
            <w:tcW w:type="dxa" w:w="5040"/>
            <w:shd w:fill="F2F2F2"/>
          </w:tcPr>
          <w:p>
            <w:r>
              <w:rPr>
                <w:b/>
              </w:rPr>
              <w:t>Acceptance Period</w:t>
            </w:r>
          </w:p>
        </w:tc>
        <w:tc>
          <w:tcPr>
            <w:tcW w:type="dxa" w:w="5040"/>
          </w:tcPr>
          <w:p>
            <w:r>
              <w:t>7 business days unless otherwise specified</w:t>
            </w:r>
          </w:p>
        </w:tc>
      </w:tr>
      <w:tr>
        <w:tc>
          <w:tcPr>
            <w:tcW w:type="dxa" w:w="5040"/>
            <w:shd w:fill="F2F2F2"/>
          </w:tcPr>
          <w:p>
            <w:r>
              <w:rPr>
                <w:b/>
              </w:rPr>
              <w:t>Warranty</w:t>
            </w:r>
          </w:p>
        </w:tc>
        <w:tc>
          <w:tcPr>
            <w:tcW w:type="dxa" w:w="5040"/>
          </w:tcPr>
          <w:p>
            <w:r>
              <w:t>30 days unless otherwise specified</w:t>
            </w:r>
          </w:p>
        </w:tc>
      </w:tr>
      <w:tr>
        <w:trPr>
          <w:trHeight w:val="1368"/>
        </w:trPr>
        <w:tc>
          <w:tcPr>
            <w:tcW w:type="dxa" w:w="5040"/>
            <w:shd w:fill="F2F2F2"/>
          </w:tcPr>
          <w:p>
            <w:r>
              <w:rPr>
                <w:b/>
              </w:rPr>
              <w:t>Additional Terms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r>
        <w:rPr>
          <w:b/>
        </w:rPr>
        <w:t>Client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Client / Company</w:t>
            </w:r>
          </w:p>
        </w:tc>
        <w:tc>
          <w:tcPr>
            <w:tcW w:type="dxa" w:w="5040"/>
          </w:tcPr>
          <w:p>
            <w:r>
              <w:t>________________________</w:t>
            </w:r>
          </w:p>
        </w:tc>
      </w:tr>
      <w:tr>
        <w:tc>
          <w:tcPr>
            <w:tcW w:type="dxa" w:w="5040"/>
          </w:tcPr>
          <w:p>
            <w:r>
              <w:t>Authorized Representative</w:t>
            </w:r>
          </w:p>
        </w:tc>
        <w:tc>
          <w:tcPr>
            <w:tcW w:type="dxa" w:w="5040"/>
          </w:tcPr>
          <w:p>
            <w:r>
              <w:t>________________________</w:t>
            </w:r>
          </w:p>
        </w:tc>
      </w:tr>
      <w:tr>
        <w:tc>
          <w:tcPr>
            <w:tcW w:type="dxa" w:w="5040"/>
          </w:tcPr>
          <w:p>
            <w:r>
              <w:t>Signature</w:t>
            </w:r>
          </w:p>
        </w:tc>
        <w:tc>
          <w:tcPr>
            <w:tcW w:type="dxa" w:w="5040"/>
          </w:tcPr>
          <w:p>
            <w:r>
              <w:t>________________________</w:t>
            </w:r>
          </w:p>
        </w:tc>
      </w:tr>
      <w:tr>
        <w:tc>
          <w:tcPr>
            <w:tcW w:type="dxa" w:w="5040"/>
          </w:tcPr>
          <w:p>
            <w:r>
              <w:t>Date</w:t>
            </w:r>
          </w:p>
        </w:tc>
        <w:tc>
          <w:tcPr>
            <w:tcW w:type="dxa" w:w="5040"/>
          </w:tcPr>
          <w:p>
            <w:r>
              <w:t>________________________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